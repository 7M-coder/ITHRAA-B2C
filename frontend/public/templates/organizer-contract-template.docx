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1152"/>
      </w:tblGrid>
      <w:tr>
        <w:tc>
          <w:tcPr>
            <w:tcW w:type="dxa" w:w="5083"/>
            <w:vAlign w:val="center"/>
            <w:tcBorders>
              <w:bottom w:val="single" w:sz="18" w:color="C19F79"/>
            </w:tcBorders>
          </w:tcPr>
          <w:p>
            <w:pPr>
              <w:jc w:val="left"/>
            </w:pPr>
            <w:r>
              <w:rPr>
                <w:b/>
                <w:color w:val="008186"/>
                <w:sz w:val="36"/>
              </w:rPr>
              <w:t>ITHRAA ALKHAIR</w:t>
            </w:r>
          </w:p>
          <w:p>
            <w:pPr>
              <w:spacing w:after="0"/>
            </w:pPr>
            <w:r>
              <w:t>Direct Hajj Management B2C</w:t>
            </w:r>
          </w:p>
        </w:tc>
        <w:tc>
          <w:tcPr>
            <w:tcW w:type="dxa" w:w="5083"/>
            <w:vAlign w:val="center"/>
            <w:tcBorders>
              <w:bottom w:val="single" w:sz="18" w:color="C19F79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hraa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00" w:after="60"/>
        <w:jc w:val="center"/>
      </w:pPr>
      <w:r>
        <w:rPr>
          <w:b/>
          <w:color w:val="23363B"/>
          <w:sz w:val="32"/>
        </w:rPr>
        <w:t>ORGANIZER CONTRACT</w:t>
      </w:r>
    </w:p>
    <w:p>
      <w:pPr>
        <w:spacing w:after="240"/>
        <w:jc w:val="center"/>
      </w:pPr>
      <w:r>
        <w:rPr>
          <w:b/>
          <w:color w:val="79572F"/>
          <w:sz w:val="16"/>
        </w:rPr>
        <w:t>INTERNAL DRAFT - FOR REVIEW</w:t>
      </w:r>
    </w:p>
    <w:p>
      <w:pPr>
        <w:spacing w:after="240"/>
      </w:pPr>
      <w:r>
        <w:t>This document records the organizer details associated with the pilgrim group listed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264"/>
      </w:tblGrid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Organizer source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[Direct - company staff / Indirect - assigned to the company]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Number of pilgrims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number]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Name as shown on passport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in English]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Passport number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passport number]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Nationality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in English]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Mobile number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[Include country code]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Country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in English]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City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in English]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Languages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[Enter in English]</w:t>
            </w:r>
          </w:p>
        </w:tc>
      </w:tr>
      <w:tr>
        <w:tc>
          <w:tcPr>
            <w:tcW w:type="dxa" w:w="3312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  <w:shd w:fill="F4F7F7"/>
          </w:tcPr>
          <w:p>
            <w:pPr>
              <w:spacing w:after="20" w:before="20"/>
            </w:pPr>
            <w:r>
              <w:rPr>
                <w:b/>
                <w:color w:val="008186"/>
                <w:sz w:val="18"/>
              </w:rPr>
              <w:t>Hajj experience</w:t>
            </w:r>
          </w:p>
        </w:tc>
        <w:tc>
          <w:tcPr>
            <w:tcW w:type="dxa" w:w="6264"/>
            <w:vAlign w:val="center"/>
            <w:tcBorders>
              <w:top w:val="single" w:sz="5" w:color="D9E1E2"/>
              <w:left w:val="single" w:sz="5" w:color="D9E1E2"/>
              <w:bottom w:val="single" w:sz="5" w:color="D9E1E2"/>
              <w:right w:val="single" w:sz="5" w:color="D9E1E2"/>
              <w:insideH w:val="single" w:sz="5" w:color="D9E1E2"/>
              <w:insideV w:val="single" w:sz="5" w:color="D9E1E2"/>
            </w:tcBorders>
          </w:tcPr>
          <w:p>
            <w:pPr>
              <w:spacing w:after="20" w:before="20"/>
            </w:pPr>
            <w:r>
              <w:t>[Describe experience in English]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before="320"/>
            </w:pPr>
            <w:r>
              <w:rPr>
                <w:b/>
              </w:rPr>
              <w:t>Company representative</w:t>
            </w:r>
          </w:p>
          <w:p>
            <w:pPr>
              <w:spacing w:before="360"/>
            </w:pPr>
            <w:r>
              <w:t>Name and signature: ____________________</w:t>
            </w:r>
          </w:p>
        </w:tc>
        <w:tc>
          <w:tcPr>
            <w:tcW w:type="dxa" w:w="5083"/>
          </w:tcPr>
          <w:p>
            <w:pPr>
              <w:spacing w:before="320"/>
            </w:pPr>
            <w:r>
              <w:rPr>
                <w:b/>
              </w:rPr>
              <w:t>Organizer</w:t>
            </w:r>
          </w:p>
          <w:p>
            <w:pPr>
              <w:spacing w:before="360"/>
            </w:pPr>
            <w:r>
              <w:t>Name and signature: ____________________</w:t>
            </w:r>
          </w:p>
        </w:tc>
      </w:tr>
    </w:tbl>
    <w:p>
      <w:pPr>
        <w:spacing w:before="200"/>
      </w:pPr>
      <w:r>
        <w:rPr>
          <w:i/>
          <w:color w:val="5E5144"/>
          <w:sz w:val="16"/>
        </w:rPr>
        <w:t>Notice: This is an internally generated sample, not an approved or attested contract. It must be reviewed and approved before official use.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336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Organizer Contract</dc:title>
  <dc:subject>Organizer and pilgrim group details form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